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1909"/>
      </w:tblGrid>
      <w:tr>
        <w:trPr>
          <w:trHeight w:val="2592" w:hRule="exact"/>
        </w:trPr>
        <w:tc>
          <w:tcPr>
            <w:tcW w:type="dxa" w:w="11909"/>
            <w:tcMar>
              <w:top w:w="576" w:type="dxa"/>
              <w:left w:w="792" w:type="dxa"/>
              <w:bottom w:w="144" w:type="dxa"/>
              <w:right w:w="720" w:type="dxa"/>
            </w:tcMar>
            <w:tcBorders>
              <w:top w:val="nil"/>
              <w:left w:val="nil"/>
              <w:bottom w:val="single" w:sz="6" w:color="888888"/>
              <w:right w:val="nil"/>
            </w:tcBorders>
          </w:tcPr>
          <w:p>
            <w:r>
              <w:rPr>
                <w:rFonts w:ascii="Arial" w:hAnsi="Arial" w:eastAsia="Arial"/>
                <w:b/>
                <w:i w:val="0"/>
                <w:color w:val="333333"/>
                <w:sz w:val="56"/>
              </w:rPr>
              <w:t>Zelalem Tesfa</w:t>
            </w:r>
          </w:p>
          <w:p>
            <w:pPr>
              <w:spacing w:before="4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4"/>
              </w:rPr>
              <w:t>Full-Stack Developer  |  Software Engineering Student</w:t>
            </w:r>
          </w:p>
          <w:p>
            <w:pPr>
              <w:spacing w:before="160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ztesfa88@gmail.com  |  +251 966 806 864  |  github.com/ztesfa88-png  |  linkedin.com/in/zelalem-tesfa-618a64403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4176"/>
        <w:gridCol w:w="7733"/>
      </w:tblGrid>
      <w:tr>
        <w:trPr>
          <w:trHeight w:val="14184" w:hRule="atLeast"/>
        </w:trPr>
        <w:tc>
          <w:tcPr>
            <w:tcW w:type="dxa" w:w="4176"/>
            <w:shd w:val="clear" w:color="auto" w:fill="F5F5F5"/>
            <w:tcMar>
              <w:top w:w="576" w:type="dxa"/>
              <w:left w:w="792" w:type="dxa"/>
              <w:bottom w:w="432" w:type="dxa"/>
              <w:right w:w="432" w:type="dxa"/>
            </w:tcMar>
            <w:tcBorders>
              <w:top w:val="nil"/>
              <w:left w:val="nil"/>
              <w:bottom w:val="nil"/>
              <w:right w:val="single" w:sz="6" w:color="888888"/>
            </w:tcBorders>
          </w:tcPr>
          <w:p>
            <w:pPr>
              <w:spacing w:before="0" w:after="160"/>
            </w:pPr>
            <w:r>
              <w:rPr>
                <w:rFonts w:ascii="Arial" w:hAnsi="Arial" w:eastAsia="Arial"/>
                <w:b/>
                <w:i w:val="0"/>
                <w:color w:val="333333"/>
                <w:sz w:val="22"/>
                <w:spacing w:val="60"/>
              </w:rPr>
              <w:t>EDUCATION:</w:t>
            </w:r>
          </w:p>
          <w:p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WOLKITE UNIVERSITY</w:t>
            </w:r>
          </w:p>
          <w:p>
            <w:pPr>
              <w:spacing w:before="6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Expected Graduation: 2028</w:t>
            </w:r>
          </w:p>
          <w:p>
            <w:pPr>
              <w:spacing w:before="80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BSc in Software Engineering</w:t>
            </w:r>
          </w:p>
          <w:p>
            <w:pPr>
              <w:spacing w:before="360" w:after="160"/>
            </w:pPr>
            <w:r>
              <w:rPr>
                <w:rFonts w:ascii="Arial" w:hAnsi="Arial" w:eastAsia="Arial"/>
                <w:b/>
                <w:i w:val="0"/>
                <w:color w:val="333333"/>
                <w:sz w:val="22"/>
                <w:spacing w:val="60"/>
              </w:rPr>
              <w:t>SKILLS: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Languages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TypeScript, JavaScript, Python, Java, Dart, PHP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Frontend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React, Next.js, HTML, CSS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Backend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Node.js, NestJS, REST APIs, WebSockets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Mobile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Flutter (Dart), Riverpod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Databases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PostgreSQL, MySQL, MongoDB, Supabase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Desktop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JavaFX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Tools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Docker, Git, Vercel</w:t>
            </w:r>
          </w:p>
          <w:p>
            <w:pPr>
              <w:spacing w:before="360" w:after="160"/>
            </w:pPr>
            <w:r>
              <w:rPr>
                <w:rFonts w:ascii="Arial" w:hAnsi="Arial" w:eastAsia="Arial"/>
                <w:b/>
                <w:i w:val="0"/>
                <w:color w:val="333333"/>
                <w:sz w:val="22"/>
                <w:spacing w:val="60"/>
              </w:rPr>
              <w:t>LANGUAGES:</w:t>
            </w:r>
          </w:p>
          <w:p>
            <w:pPr>
              <w:spacing w:after="8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Amharic (Native)</w:t>
            </w:r>
          </w:p>
          <w:p>
            <w:pPr>
              <w:spacing w:after="8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English (Professional)</w:t>
            </w:r>
          </w:p>
          <w:p>
            <w:pPr>
              <w:spacing w:before="360" w:after="160"/>
            </w:pPr>
            <w:r>
              <w:rPr>
                <w:rFonts w:ascii="Arial" w:hAnsi="Arial" w:eastAsia="Arial"/>
                <w:b/>
                <w:i w:val="0"/>
                <w:color w:val="333333"/>
                <w:sz w:val="22"/>
                <w:spacing w:val="60"/>
              </w:rPr>
              <w:t>LINKS:</w:t>
            </w:r>
          </w:p>
          <w:p>
            <w:pPr>
              <w:spacing w:after="8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Portfolio: portfolio-seven-lac-26.vercel.app</w:t>
            </w:r>
          </w:p>
          <w:p>
            <w:pPr>
              <w:spacing w:after="8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6"/>
              </w:rPr>
              <w:t>GitHub: github.com/ztesfa88-png</w:t>
            </w:r>
          </w:p>
        </w:tc>
        <w:tc>
          <w:tcPr>
            <w:tcW w:type="dxa" w:w="7733"/>
            <w:tcMar>
              <w:top w:w="576" w:type="dxa"/>
              <w:left w:w="503" w:type="dxa"/>
              <w:bottom w:w="432" w:type="dxa"/>
              <w:right w:w="792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60"/>
            </w:pPr>
            <w:r>
              <w:rPr>
                <w:rFonts w:ascii="Arial" w:hAnsi="Arial" w:eastAsia="Arial"/>
                <w:b/>
                <w:i w:val="0"/>
                <w:color w:val="333333"/>
                <w:sz w:val="22"/>
                <w:spacing w:val="60"/>
              </w:rPr>
              <w:t>SUMMARY:</w:t>
            </w:r>
          </w:p>
          <w:p>
            <w:pPr>
              <w:spacing w:line="312" w:lineRule="auto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Software engineering student at Wolkite University building real products across web, mobile, and desktop. Works full-stack with TypeScript, Python, Java, and Dart, from database schemas to mobile interfaces. Values clean code, honest design, and working software.</w:t>
            </w:r>
          </w:p>
          <w:p>
            <w:pPr>
              <w:spacing w:before="400" w:after="160"/>
            </w:pPr>
            <w:r>
              <w:rPr>
                <w:rFonts w:ascii="Arial" w:hAnsi="Arial" w:eastAsia="Arial"/>
                <w:b/>
                <w:i w:val="0"/>
                <w:color w:val="333333"/>
                <w:sz w:val="22"/>
                <w:spacing w:val="60"/>
              </w:rPr>
              <w:t>EXPERIENCE:</w:t>
            </w:r>
          </w:p>
          <w:p>
            <w:pPr>
              <w:tabs>
                <w:tab w:pos="6437" w:val="right"/>
              </w:tabs>
              <w:spacing w:before="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FREELANCE FULL-STACK DEVELOPER</w:t>
            </w: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ab/>
              <w:t>2024 - PRESENT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Self-employed, Remote</w:t>
            </w:r>
          </w:p>
          <w:p>
            <w:pPr>
              <w:spacing w:after="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Built web apps and tools for clients across industries, from requirements through deployment (Next.js, TypeScript, Node.js, PostgreSQL, Vercel)</w:t>
            </w:r>
          </w:p>
          <w:p>
            <w:pPr>
              <w:tabs>
                <w:tab w:pos="6437" w:val="right"/>
              </w:tabs>
              <w:spacing w:before="18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FLUTTER MOBILE DEVELOPER</w:t>
            </w: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ab/>
              <w:t>2023 - 2024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Campus Talent Show App, Wolkite, Ethiopia</w:t>
            </w:r>
          </w:p>
          <w:p>
            <w:pPr>
              <w:spacing w:after="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Built a campus voting and participant management platform with Flutter, Dart, Supabase, PostgreSQL, and Riverpod</w:t>
            </w:r>
          </w:p>
          <w:p>
            <w:pPr>
              <w:tabs>
                <w:tab w:pos="6437" w:val="right"/>
              </w:tabs>
              <w:spacing w:before="18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JUNIOR DEVELOPER</w:t>
            </w: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ab/>
              <w:t>2022 - 2023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Academic &amp; Personal Projects, Wolkite, Ethiopia</w:t>
            </w:r>
          </w:p>
          <w:p>
            <w:pPr>
              <w:spacing w:after="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Developed a JavaFX hospital management system and an NLP plagiarism checker, focusing on OOP and database design</w:t>
            </w:r>
          </w:p>
          <w:p>
            <w:pPr>
              <w:spacing w:before="400" w:after="160"/>
            </w:pPr>
            <w:r>
              <w:rPr>
                <w:rFonts w:ascii="Arial" w:hAnsi="Arial" w:eastAsia="Arial"/>
                <w:b/>
                <w:i w:val="0"/>
                <w:color w:val="333333"/>
                <w:sz w:val="22"/>
                <w:spacing w:val="60"/>
              </w:rPr>
              <w:t>PROJECTS:</w:t>
            </w:r>
          </w:p>
          <w:p>
            <w:pPr>
              <w:spacing w:before="0"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CAMPUS TALENT SHOW APP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Flutter, Dart, Supabase, Riverpod, PostgreSQL</w:t>
            </w:r>
          </w:p>
          <w:p>
            <w:pPr>
              <w:spacing w:after="2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Cross-platform app for talent show registration and live voting, with real-time leaderboards</w:t>
            </w:r>
          </w:p>
          <w:p>
            <w:pPr>
              <w:spacing w:before="180"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HOTEL MANAGEMENT SYSTEM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NestJS, TypeScript, React, PostgreSQL, WebSockets</w:t>
            </w:r>
          </w:p>
          <w:p>
            <w:pPr>
              <w:spacing w:after="2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Full guest lifecycle: booking, check-in, payment (Stripe), and check-out</w:t>
            </w:r>
          </w:p>
          <w:p>
            <w:pPr>
              <w:spacing w:after="2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Admin dashboard with live updates and WebSocket notifications</w:t>
            </w:r>
          </w:p>
          <w:p>
            <w:pPr>
              <w:spacing w:before="180"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PLAGIARISM CHECKER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Python, NLP, HTML, CSS</w:t>
            </w:r>
          </w:p>
          <w:p>
            <w:pPr>
              <w:spacing w:after="2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Compares documents with cosine similarity over tokenized text and highlights matching passages</w:t>
            </w:r>
          </w:p>
          <w:p>
            <w:pPr>
              <w:spacing w:before="180"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HOSPITAL MANAGEMENT SYSTEM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Java, JavaFX, MySQL</w:t>
            </w:r>
          </w:p>
          <w:p>
            <w:pPr>
              <w:spacing w:after="2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Desktop app for patient records, scheduling, appointments, and billing with role-based access</w:t>
            </w:r>
          </w:p>
          <w:p>
            <w:pPr>
              <w:spacing w:before="180" w:after="20"/>
            </w:pPr>
            <w:r>
              <w:rPr>
                <w:rFonts w:ascii="Arial" w:hAnsi="Arial" w:eastAsia="Arial"/>
                <w:b/>
                <w:i w:val="0"/>
                <w:color w:val="333333"/>
                <w:sz w:val="17"/>
              </w:rPr>
              <w:t>PERSONAL PORTFOLIO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66666"/>
                <w:sz w:val="17"/>
              </w:rPr>
              <w:t>Next.js, TypeScript, React, Nodemailer, Vercel</w:t>
            </w:r>
          </w:p>
          <w:p>
            <w:pPr>
              <w:spacing w:after="20"/>
              <w:ind w:left="245" w:hanging="245"/>
            </w:pP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olor w:val="666666"/>
                <w:sz w:val="17"/>
              </w:rPr>
              <w:t>Animated full-stack site with a working contact form and CI/CD deployment on Vercel</w:t>
            </w:r>
          </w:p>
        </w:tc>
      </w:tr>
    </w:tbl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